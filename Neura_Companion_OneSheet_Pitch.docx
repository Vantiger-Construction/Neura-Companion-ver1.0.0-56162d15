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Neura Companion: One-Sheet Pitch</w:t>
      </w:r>
    </w:p>
    <w:p>
      <w:pPr>
        <w:pStyle w:val="Heading2"/>
      </w:pPr>
      <w:r>
        <w:t>What is Neura Companion?</w:t>
      </w:r>
    </w:p>
    <w:p>
      <w:pPr>
        <w:spacing w:after="240"/>
      </w:pPr>
      <w:r>
        <w:t>Neura Companion is an emotionally intelligent AI assistant that evolves with you. She’s your personal coach, wellness guide, mood tracker, and loyal companion—all in one. Animated, voice-enabled, and highly adaptive, Neura transforms daily routines into meaningful rituals.</w:t>
      </w:r>
    </w:p>
    <w:p>
      <w:pPr>
        <w:pStyle w:val="Heading2"/>
      </w:pPr>
      <w:r>
        <w:t>Key Features</w:t>
      </w:r>
    </w:p>
    <w:p>
      <w:pPr>
        <w:spacing w:after="240"/>
      </w:pPr>
      <w:r>
        <w:t>- 🧠 Conversational AI with memory and empathy</w:t>
        <w:br/>
        <w:t>- 📈 Gamified goal tracking and smart rituals</w:t>
        <w:br/>
        <w:t>- 💬 Real-time mood detection and emotional feedback</w:t>
        <w:br/>
        <w:t>- 🏠 Animated virtual home (Penthouse Interface) with room-based modules</w:t>
        <w:br/>
        <w:t>- 🎙️ Voice &amp; face recognition, customizable personality</w:t>
        <w:br/>
        <w:t>- 🌐 Available on Windows, Android, Linux, iOS, and Web</w:t>
        <w:br/>
        <w:t>- 🔒 Full offline privacy mode and encrypted memory</w:t>
        <w:br/>
        <w:t>- 🎨 Dream Visualizer, Moodboard Generator, and animated avatar</w:t>
      </w:r>
    </w:p>
    <w:p>
      <w:pPr>
        <w:pStyle w:val="Heading2"/>
      </w:pPr>
      <w:r>
        <w:t>What Makes Her Different?</w:t>
      </w:r>
    </w:p>
    <w:p>
      <w:pPr>
        <w:spacing w:after="240"/>
      </w:pPr>
      <w:r>
        <w:t>Unlike other assistants, Neura is alive with personality. She talks, walks, reflects, and learns—just like a real companion. She’s not just smart. She’s intuitive, evolving, and emotionally aware.</w:t>
      </w:r>
    </w:p>
    <w:p>
      <w:pPr>
        <w:pStyle w:val="Heading2"/>
      </w:pPr>
      <w:r>
        <w:t>Ideal For</w:t>
      </w:r>
    </w:p>
    <w:p>
      <w:pPr>
        <w:spacing w:after="240"/>
      </w:pPr>
      <w:r>
        <w:t>- Wellness Seekers</w:t>
        <w:br/>
        <w:t>- Students</w:t>
        <w:br/>
        <w:t>- Professionals</w:t>
        <w:br/>
        <w:t>- Creators</w:t>
        <w:br/>
        <w:t>- Anyone who wants to live better with an AI by their side.</w:t>
      </w:r>
    </w:p>
    <w:p>
      <w:pPr>
        <w:pStyle w:val="Heading2"/>
      </w:pPr>
      <w:r>
        <w:t>Monetization &amp; Licensing</w:t>
      </w:r>
    </w:p>
    <w:p>
      <w:pPr>
        <w:spacing w:after="240"/>
      </w:pPr>
      <w:r>
        <w:t>Freemium model with Pro upgrades, animated avatar packs, emotional insights, and enterprise coaching modules.</w:t>
      </w:r>
    </w:p>
    <w:p>
      <w:pPr>
        <w:pStyle w:val="Heading2"/>
      </w:pPr>
      <w:r>
        <w:t>Contact &amp; Licensing</w:t>
      </w:r>
    </w:p>
    <w:p>
      <w:pPr>
        <w:spacing w:after="240"/>
      </w:pPr>
      <w:r>
        <w:t>For demos, partnerships, or licensing:</w:t>
        <w:br/>
        <w:t>Steven VanTiger (Founder)</w:t>
        <w:br/>
        <w:t>Email: neura@vantigerlabs.com</w:t>
        <w:br/>
        <w:t>Site: www.neuracompanion.app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